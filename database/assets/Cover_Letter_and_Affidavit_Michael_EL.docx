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Michael-Renee: Richardson-EL</w:t>
      </w:r>
    </w:p>
    <w:p>
      <w:r>
        <w:t>c/o RR0011 7050 John Rivers Road</w:t>
      </w:r>
    </w:p>
    <w:p>
      <w:r>
        <w:t>Fairburn, Georgia (zip exempt)</w:t>
        <w:br/>
      </w:r>
    </w:p>
    <w:p>
      <w:r>
        <w:t>Date: ____________, 202__</w:t>
        <w:br/>
      </w:r>
    </w:p>
    <w:p>
      <w:r>
        <w:t>To: [Insert Clerk of Court or Recorder's Office Name]</w:t>
      </w:r>
    </w:p>
    <w:p>
      <w:r>
        <w:t>[Insert Court/Office Address]</w:t>
      </w:r>
    </w:p>
    <w:p>
      <w:r>
        <w:t>[City, State, ZIP Code (if applicable)]</w:t>
        <w:br/>
      </w:r>
    </w:p>
    <w:p>
      <w:pPr>
        <w:pStyle w:val="Heading2"/>
      </w:pPr>
      <w:r>
        <w:t>RE: Submission of Record Correction and Declaration Document</w:t>
        <w:br/>
      </w:r>
    </w:p>
    <w:p>
      <w:r>
        <w:t>Dear Sir/Madam,</w:t>
        <w:br/>
        <w:br/>
        <w:t>Please find enclosed the document titled 'Private American Record Correction, Status Declaration &amp; Life Estate Cause of Action Notice' for the individual identified as Michael Renee Richardson-EL, born June 29, 1968, in Bronx, City of New York. This document is tendered for public record for the purpose of correcting and clarifying the lawful status, identity, and estate interest of the undersigned.</w:t>
        <w:br/>
        <w:br/>
        <w:t>This document is submitted with full intent to establish permanent and lawful notice of status correction, life estate rights, and agency over the referenced name and estate. It is requested that this be received and recorded appropriately in the public record.</w:t>
        <w:br/>
        <w:br/>
        <w:t>Should you require any further documentation, identification, or clarification, please direct your correspondence to the above mailing location.</w:t>
        <w:br/>
        <w:br/>
        <w:t>Thank you for your attention and service in this matter.</w:t>
        <w:br/>
      </w:r>
    </w:p>
    <w:p>
      <w:r>
        <w:t>Sincerely,</w:t>
      </w:r>
    </w:p>
    <w:p>
      <w:r>
        <w:br/>
        <w:t>_________________________</w:t>
      </w:r>
    </w:p>
    <w:p>
      <w:r>
        <w:t>Michael-Renee: Richardson-EL</w:t>
      </w:r>
    </w:p>
    <w:p>
      <w:r>
        <w:br w:type="page"/>
      </w:r>
    </w:p>
    <w:p>
      <w:pPr>
        <w:jc w:val="center"/>
      </w:pPr>
      <w:r>
        <w:rPr>
          <w:b/>
        </w:rPr>
        <w:t>Affidavit of Truth</w:t>
      </w:r>
    </w:p>
    <w:p>
      <w:r>
        <w:t>I, Michael-Renee: Richardson-EL, hereinafter 'Affiant', a living breathing man, competent to testify, over the age of twenty-one years, do hereby solemnly swear and affirm as follows:</w:t>
      </w:r>
    </w:p>
    <w:p>
      <w:r>
        <w:t>1. That I am of sound mind, under no duress or coercion, and competent to make this affidavit.</w:t>
      </w:r>
    </w:p>
    <w:p>
      <w:r>
        <w:t>2. That all statements and facts contained in the accompanying document entitled 'Private American Record Correction, Status Declaration &amp; Life Estate Cause of Action Notice' are true, correct, and complete to the best of my knowledge, belief, and understanding.</w:t>
      </w:r>
    </w:p>
    <w:p>
      <w:r>
        <w:t>3. That I am the sole Grantor and living man of the American estate styled as Richardson-Garris-EL.</w:t>
      </w:r>
    </w:p>
    <w:p>
      <w:r>
        <w:t>4. That I do not consent to misidentification, legal conversion, or unauthorized trust construction of the person or estate associated with variations of the name MICHAEL RENEE RICHARDSON.</w:t>
      </w:r>
    </w:p>
    <w:p>
      <w:r>
        <w:t>5. That this Affidavit is made in good faith, without intent to mislead, for lawful public record.</w:t>
      </w:r>
    </w:p>
    <w:p>
      <w:r>
        <w:br/>
        <w:t>FURTHER AFFIANT SAYETH NAUGHT.</w:t>
        <w:br/>
      </w:r>
    </w:p>
    <w:p>
      <w:r>
        <w:t>Executed this ___ day of ____________, 202__.</w:t>
        <w:br/>
      </w:r>
    </w:p>
    <w:p>
      <w:r>
        <w:t>By: __________________________</w:t>
        <w:br/>
        <w:t>Michael-Renee: Richardson-EL</w:t>
        <w:br/>
        <w:t>Authorized Agent / Living Man</w:t>
      </w:r>
    </w:p>
    <w:p>
      <w:r>
        <w:br/>
        <w:br/>
        <w:t>State of ____________  )</w:t>
      </w:r>
    </w:p>
    <w:p>
      <w:r>
        <w:t>County of ___________  )</w:t>
      </w:r>
    </w:p>
    <w:p>
      <w:r>
        <w:br/>
        <w:t>Subscribed and sworn to (or affirmed) before me on this ___ day of __________, 202___, by Michael-Renee: Richardson-EL, who is personally known to me or has produced identification.</w:t>
      </w:r>
    </w:p>
    <w:p>
      <w:r>
        <w:br/>
        <w:t>______________________________</w:t>
        <w:br/>
        <w:t>Notary Public</w:t>
      </w:r>
    </w:p>
    <w:p>
      <w:r>
        <w:t>My Commission Expires: 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