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FACTS AND AFFIDAVIT OF TRUTH</w:t>
      </w:r>
    </w:p>
    <w:p>
      <w:r>
        <w:br/>
        <w:t>IN THE SUPERIOR COURT OF FULTON COUNTY</w:t>
        <w:br/>
        <w:t>STATE OF GEORGIA</w:t>
        <w:br/>
        <w:br/>
        <w:t>STATE OF GEORGIA,                            )</w:t>
        <w:br/>
        <w:t xml:space="preserve">                                              )</w:t>
        <w:br/>
        <w:t xml:space="preserve">      Plaintiff,                              )</w:t>
        <w:br/>
        <w:t xml:space="preserve">                                              )</w:t>
        <w:br/>
        <w:t>v.                                            )        Criminal Case No: 23SC189071</w:t>
        <w:br/>
        <w:t xml:space="preserve">                                              )</w:t>
        <w:br/>
        <w:t>MICHAEL RICHARDSON,                          )</w:t>
        <w:br/>
        <w:t xml:space="preserve">                                              )</w:t>
        <w:br/>
        <w:t xml:space="preserve">      Defendant.                              )</w:t>
        <w:br/>
        <w:br/>
        <w:t xml:space="preserve">               DECLARATION OF FACTS AND AFFIDAVIT OF TRUTH</w:t>
        <w:br/>
        <w:br/>
        <w:t>I, [Your Full Name], Executor sui juris of the Estate titled “MICHAEL RICHARDSON,” hereby declare the following facts to be true, correct, and complete to the best of my knowledge, belief, and firsthand experience:</w:t>
        <w:br/>
        <w:br/>
        <w:t>1. On or about [insert date of incident], I was traveling in private capacity in a blue 2010 Toyota Tundra within the jurisdiction of Fulton County, Georgia.</w:t>
        <w:br/>
        <w:t>2. A law enforcement officer employed by or under the authority of the City or State of Georgia initiated a traffic stop citing a "tag cover" as the pretext.</w:t>
        <w:br/>
        <w:t>3. The officer failed to state or articulate any specific statute, ordinance, or crime actively being investigated at the time of the stop.</w:t>
        <w:br/>
        <w:t>4. The officer escalated the encounter without lawful justification, including drawing a taser in response to lawful questions I posed regarding the nature of the stop.</w:t>
        <w:br/>
        <w:t>5. The officer proceeded to unlawfully search the private vehicle without consent, a warrant, or probable cause, including closed containers such as a lunch box and backpack.</w:t>
        <w:br/>
        <w:t>6. The officer allegedly recovered marijuana, a Ruger 9mm handgun, and substances he identified as cocaine and ecstasy. I assert that the controlled substances were not in the vehicle prior to the officer's intrusion.</w:t>
        <w:br/>
        <w:t>7. I affirm the right to travel unimpeded in private conveyance, and assert that my actions were lawful under the Constitution and common law.</w:t>
        <w:br/>
        <w:t>8. I declare that no legal representation contract exists, and that I appear in this matter in the private capacity of Executor for the named estate.</w:t>
        <w:br/>
        <w:t>9. I deny consent to jurisdiction beyond the lawful constitutional limits and reserve all rights, including the right to challenge unlawful seizure, detention, or prosecution.</w:t>
        <w:br/>
        <w:br/>
        <w:t>This Declaration is made in good faith and in honor, and is submitted as truth into the record.</w:t>
        <w:br/>
        <w:br/>
        <w:t>Executed this ____ day of ____________, 2025.</w:t>
        <w:br/>
        <w:br/>
        <w:t>By: _______________________________________</w:t>
        <w:br/>
        <w:t>[Your Full Name], Executor sui juris</w:t>
        <w:br/>
        <w:t>All Rights Reserved, UCC 1-308</w:t>
        <w:br/>
        <w:br/>
        <w:t>Address: _________________________________</w:t>
        <w:br/>
        <w:t>Phone: ___________________________________</w:t>
        <w:br/>
        <w:t>Email: ___________________________________</w:t>
        <w:br/>
        <w:br/>
        <w:t>Jurat</w:t>
        <w:br/>
        <w:br/>
        <w:t>Subscribed and sworn to before me this ____ day of ____________, 2025.</w:t>
        <w:br/>
        <w:t>Notary Public: ____________________________</w:t>
        <w:br/>
        <w:t>My Commission Expires: 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