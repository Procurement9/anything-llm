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NOTICE OF STATUS AND AFFIDAVIT OF STANDING</w:t>
      </w:r>
    </w:p>
    <w:p>
      <w:r>
        <w:br/>
        <w:t>IN THE SUPERIOR COURT OF FULTON COUNTY</w:t>
        <w:br/>
        <w:t>STATE OF GEORGIA</w:t>
        <w:br/>
        <w:br/>
        <w:t>STATE OF GEORGIA,                            )</w:t>
        <w:br/>
        <w:t xml:space="preserve">                                              )</w:t>
        <w:br/>
        <w:t xml:space="preserve">      Plaintiff,                              )</w:t>
        <w:br/>
        <w:t xml:space="preserve">                                              )</w:t>
        <w:br/>
        <w:t>v.                                            )        Criminal Case No: [Insert Case Number]</w:t>
        <w:br/>
        <w:t xml:space="preserve">                                              )</w:t>
        <w:br/>
        <w:t>MICHAEL RICHARDSON,                          )</w:t>
        <w:br/>
        <w:t xml:space="preserve">                                              )</w:t>
        <w:br/>
        <w:t xml:space="preserve">      Defendant.                              )</w:t>
        <w:br/>
        <w:br/>
        <w:t xml:space="preserve">               NOTICE OF STATUS AND AFFIDAVIT OF STANDING</w:t>
        <w:br/>
        <w:br/>
        <w:t>COMES NOW the undersigned, a living man and lawful Executor of the named estate "MICHAEL RICHARDSON," and provides this Notice and Affidavit of Standing for the record, stating the following:</w:t>
        <w:br/>
        <w:br/>
        <w:t>1. I am the Executor sui juris of the Estate titled “MICHAEL RICHARDSON,” a legal entity recognized by State records and instruments.</w:t>
        <w:br/>
        <w:t>2. I appear in this matter by Special Appearance, not submitting to the jurisdiction of the court as a subject of the corporate State or fiction.</w:t>
        <w:br/>
        <w:t>3. My status is that of a private American national, not a 14th Amendment corporate citizen, and I do not waive any rights or standing by appearance or silence.</w:t>
        <w:br/>
        <w:t>4. This Notice is made in good faith and in honor to clarify the role and capacity in which I participate in this matter.</w:t>
        <w:br/>
        <w:t>5. I claim all rights secured under the Constitution for the united States of America (1787) and the Constitution of the State of Georgia, as well as all inalienable common law rights.</w:t>
        <w:br/>
        <w:t>6. I deny that any contract or adhesion agreement exists obligating me to perform under commercial jurisdiction absent my knowing, willing, and intentional consent.</w:t>
        <w:br/>
        <w:t>7. This Affidavit is made upon personal knowledge and belief, and I attest to the veracity of its content under penalty of perjury.</w:t>
        <w:br/>
        <w:br/>
        <w:t>Executed this ____ day of ____________, 2025.</w:t>
        <w:br/>
        <w:br/>
        <w:t>By: _______________________________________</w:t>
        <w:br/>
        <w:t>[Your Full Name], Executor sui juris</w:t>
        <w:br/>
        <w:t>All Rights Reserved, UCC 1-308</w:t>
        <w:br/>
        <w:br/>
        <w:t>Address: _________________________________</w:t>
        <w:br/>
        <w:t>Phone: ___________________________________</w:t>
        <w:br/>
        <w:t>Email: ___________________________________</w:t>
        <w:br/>
        <w:br/>
        <w:t>CERTIFICATE OF SERVICE</w:t>
        <w:br/>
        <w:br/>
        <w:t>I certify that a true and correct copy of the foregoing was delivered to the Fulton County District Attorney’s Office and the Clerk of Court on the date below.</w:t>
        <w:br/>
        <w:br/>
        <w:t>Date: _____________________</w:t>
        <w:br/>
        <w:br/>
        <w:t>Signature: ________________________________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